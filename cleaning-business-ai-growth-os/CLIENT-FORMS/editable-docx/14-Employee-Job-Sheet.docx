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  <w:shd w:val="clear" w:color="auto" w:fill="0F4C5C"/>
          </w:tcPr>
          <w:p>
            <w:r>
              <w:rPr>
                <w:b/>
                <w:color w:val="FFFFFF"/>
                <w:sz w:val="26"/>
              </w:rPr>
              <w:t>[YOUR BUSINESS NAME]</w:t>
            </w:r>
          </w:p>
          <w:p>
            <w:r>
              <w:rPr>
                <w:color w:val="D8F0EC"/>
                <w:sz w:val="17"/>
              </w:rPr>
              <w:t>[Phone]  ·  [Email]  ·  [Website]</w:t>
            </w:r>
          </w:p>
        </w:tc>
        <w:tc>
          <w:tcPr>
            <w:tcW w:type="dxa" w:w="2592"/>
            <w:shd w:val="clear" w:color="auto" w:fill="0F4C5C"/>
          </w:tcPr>
          <w:p>
            <w:pPr>
              <w:jc w:val="right"/>
            </w:pPr>
            <w:r>
              <w:rPr>
                <w:color w:val="D8F0EC"/>
                <w:sz w:val="18"/>
              </w:rPr>
              <w:t>[LOGO]</w:t>
            </w:r>
          </w:p>
        </w:tc>
      </w:tr>
    </w:tbl>
    <w:p/>
    <w:p>
      <w:pPr>
        <w:spacing w:after="0"/>
      </w:pPr>
      <w:r>
        <w:rPr>
          <w:b/>
          <w:color w:val="0F4C5C"/>
          <w:sz w:val="36"/>
        </w:rPr>
        <w:t>EMPLOYEE JOB SHEET</w:t>
      </w:r>
    </w:p>
    <w:p>
      <w:r>
        <w:rPr>
          <w:i/>
          <w:color w:val="6B7B83"/>
          <w:sz w:val="19"/>
        </w:rPr>
        <w:t>Give one per job. Keep entry codes off paper — share them securely,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Job ID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Date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Arrival time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Est. hours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Customer (first name)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Service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Street / area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Crew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CUSTOMER PREFERENCES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9"/>
              </w:rPr>
              <w:t>☐  Pets on site: ________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Unscented products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☐  Shoes off / shoe covers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Skip areas: ________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☐  Product to avoid: ________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Special request: ________</w:t>
            </w:r>
          </w:p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PRIORITIES IF TIME RUNS SHORT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576"/>
        <w:gridCol w:w="9504"/>
      </w:tblGrid>
      <w:tr>
        <w:tc>
          <w:tcPr>
            <w:tcW w:type="dxa" w:w="576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9504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Priority task</w:t>
            </w:r>
          </w:p>
        </w:tc>
      </w:tr>
      <w:tr>
        <w:trPr>
          <w:trHeight w:val="397"/>
        </w:trP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504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504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504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BEFORE YOU LEAVE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9"/>
              </w:rPr>
              <w:t>☐  Checklist complete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Final walk-through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☐  Photos (if required)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Nothing left behind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☐  Secured as instructed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Issues reported to office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Actual time in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Actual time out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Supplies running low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Notes for office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B83"/>
        <w:sz w:val="15"/>
      </w:rPr>
      <w:t>Template — edit any wording to match your business.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OperatorGrid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Job Sheet</dc:title>
  <dc:creator>OperatorGrid</dc:creator>
  <cp:lastModifiedBy>OperatorGrid</cp:lastModifiedBy>
  <dcterms:created xsi:type="dcterms:W3CDTF">2026-10-01T00:00:00Z</dcterms:created>
  <dcterms:modified xsi:type="dcterms:W3CDTF">2026-10-01T00:00:00Z</dcterms:modified>
</cp:coreProperties>
</file>