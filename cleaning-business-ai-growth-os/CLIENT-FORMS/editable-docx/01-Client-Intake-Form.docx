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488"/>
            <w:shd w:val="clear" w:color="auto" w:fill="0F4C5C"/>
          </w:tcPr>
          <w:p>
            <w:r>
              <w:rPr>
                <w:b/>
                <w:color w:val="FFFFFF"/>
                <w:sz w:val="26"/>
              </w:rPr>
              <w:t>[YOUR BUSINESS NAME]</w:t>
            </w:r>
          </w:p>
          <w:p>
            <w:r>
              <w:rPr>
                <w:color w:val="D8F0EC"/>
                <w:sz w:val="17"/>
              </w:rPr>
              <w:t>[Phone]  ·  [Email]  ·  [Website]</w:t>
            </w:r>
          </w:p>
        </w:tc>
        <w:tc>
          <w:tcPr>
            <w:tcW w:type="dxa" w:w="2592"/>
            <w:shd w:val="clear" w:color="auto" w:fill="0F4C5C"/>
          </w:tcPr>
          <w:p>
            <w:pPr>
              <w:jc w:val="right"/>
            </w:pPr>
            <w:r>
              <w:rPr>
                <w:color w:val="D8F0EC"/>
                <w:sz w:val="18"/>
              </w:rPr>
              <w:t>[LOGO]</w:t>
            </w:r>
          </w:p>
        </w:tc>
      </w:tr>
    </w:tbl>
    <w:p/>
    <w:p>
      <w:pPr>
        <w:spacing w:after="0"/>
      </w:pPr>
      <w:r>
        <w:rPr>
          <w:b/>
          <w:color w:val="0F4C5C"/>
          <w:sz w:val="36"/>
        </w:rPr>
        <w:t>CLIENT INTAKE FORM</w:t>
      </w:r>
    </w:p>
    <w:p>
      <w:r>
        <w:rPr>
          <w:i/>
          <w:color w:val="6B7B83"/>
          <w:sz w:val="19"/>
        </w:rPr>
        <w:t>Completed by phone, email or at the first walkthrough. Used to build the quote and the CUSTOMERS / PROPERTIES records.</w:t>
      </w:r>
    </w:p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CONTACT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2015"/>
        <w:gridCol w:w="3024"/>
        <w:gridCol w:w="2015"/>
        <w:gridCol w:w="3024"/>
      </w:tblGrid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Full name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Preferred name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Mobile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Email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Best way to reach you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Best time to reach you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How did you hear about us?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Referred by (if any)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</w:tbl>
    <w:p/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PROPERTY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2015"/>
        <w:gridCol w:w="3024"/>
        <w:gridCol w:w="2015"/>
        <w:gridCol w:w="3024"/>
      </w:tblGrid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Service address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City / area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Property type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Square feet (approx.)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Bedrooms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Bathrooms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Floors / stairs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Flooring types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</w:tbl>
    <w:p/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SERVICE REQUESTED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9"/>
              </w:rPr>
              <w:t>☐  Standard clean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☐  Deep clean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☐  Move-in / move-out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☐  Short-term rental turnover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☐  Office / commercial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☐  Other: ____________</w:t>
            </w:r>
          </w:p>
        </w:tc>
      </w:tr>
    </w:tbl>
    <w:p/>
    <w:p>
      <w:r>
        <w:rPr>
          <w:b/>
          <w:i w:val="0"/>
          <w:color w:val="0F4C5C"/>
          <w:sz w:val="18"/>
        </w:rPr>
        <w:t>Frequency: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9"/>
              </w:rPr>
              <w:t>☐  One-time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☐  Weekly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☐  Every 2 weeks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☐  Every 4 weeks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☐  Monthly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☐  Not sure yet</w:t>
            </w:r>
          </w:p>
        </w:tc>
      </w:tr>
    </w:tbl>
    <w:p/>
    <w:p>
      <w:r>
        <w:rPr>
          <w:b/>
          <w:i w:val="0"/>
          <w:color w:val="0F4C5C"/>
          <w:sz w:val="18"/>
        </w:rPr>
        <w:t>Add-ons of interest: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9"/>
              </w:rPr>
              <w:t>☐  Inside oven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☐  Inside refrigerator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☐  Interior windows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☐  Inside cabinets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☐  Laundry / linens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☐  Baseboards detail</w:t>
            </w:r>
          </w:p>
        </w:tc>
      </w:tr>
    </w:tbl>
    <w:p/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HOME 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2015"/>
        <w:gridCol w:w="3024"/>
        <w:gridCol w:w="2015"/>
        <w:gridCol w:w="3024"/>
      </w:tblGrid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Pets (type / temperament)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Areas to skip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Product preferences / sensitivities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Parking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Entry method (no codes here)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Preferred day / time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</w:tbl>
    <w:p/>
    <w:p>
      <w:r>
        <w:rPr>
          <w:b/>
          <w:i w:val="0"/>
          <w:color w:val="0F4C5C"/>
          <w:sz w:val="18"/>
        </w:rPr>
        <w:t>Priorities — what matters most to you in a clean home?</w:t>
      </w:r>
    </w:p>
    <w:p>
      <w:r>
        <w:rPr>
          <w:b w:val="0"/>
          <w:i w:val="0"/>
          <w:color w:val="6B7B83"/>
          <w:sz w:val="18"/>
        </w:rPr>
        <w:t>__________________________________________________________________________________________________</w:t>
      </w:r>
    </w:p>
    <w:p>
      <w:r>
        <w:rPr>
          <w:b w:val="0"/>
          <w:i w:val="0"/>
          <w:color w:val="6B7B83"/>
          <w:sz w:val="18"/>
        </w:rPr>
        <w:t>__________________________________________________________________________________________________</w:t>
      </w:r>
    </w:p>
    <w:p>
      <w:r>
        <w:rPr>
          <w:b w:val="0"/>
          <w:i w:val="0"/>
          <w:color w:val="6B7B83"/>
          <w:sz w:val="18"/>
        </w:rPr>
        <w:t>__________________________________________________________________________________________________</w:t>
      </w:r>
    </w:p>
    <w:p>
      <w:r>
        <w:rPr>
          <w:b w:val="0"/>
          <w:i/>
          <w:color w:val="6B7B83"/>
          <w:sz w:val="16"/>
        </w:rPr>
        <w:t>Privacy: we use this information only to quote, schedule and deliver your service. [Add your own privacy statement.]</w:t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B83"/>
        <w:sz w:val="15"/>
      </w:rPr>
      <w:t>Template — edit any wording to match your business.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