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REFERRAL REQUEST</w:t>
      </w:r>
    </w:p>
    <w:p>
      <w:r>
        <w:rPr>
          <w:i/>
          <w:color w:val="6B7B83"/>
          <w:sz w:val="19"/>
        </w:rPr>
        <w:t>Use after a compliment or 5-star review. Track every referral in REFERRALS.</w:t>
      </w:r>
    </w:p>
    <w:p>
      <w:r>
        <w:rPr>
          <w:b/>
          <w:i w:val="0"/>
          <w:color w:val="0F4C5C"/>
          <w:sz w:val="26"/>
        </w:rPr>
        <w:t>Know someone who'd love a cleaner home?</w:t>
      </w:r>
    </w:p>
    <w:p>
      <w:r>
        <w:rPr>
          <w:b w:val="0"/>
          <w:i w:val="0"/>
          <w:sz w:val="20"/>
        </w:rPr>
        <w:t>Our business grows through happy clients like you. If a friend, neighbor or coworker could use help, share our details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Your name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Friend's name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Friend's phone / email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Best time to contact them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 they might need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Okay to mention your name?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OUR THANK-YOU (OPTIONAL — EDIT OR DELETE)</w:t>
      </w:r>
    </w:p>
    <w:p>
      <w:r>
        <w:rPr>
          <w:b w:val="0"/>
          <w:i/>
          <w:sz w:val="19"/>
        </w:rPr>
        <w:t>[Describe your thank-you in your own words, e.g., a service credit after your friend's first completed clean. Set your own terms.]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SHARE-READY MESSAGE</w:t>
      </w:r>
    </w:p>
    <w:p>
      <w:r>
        <w:rPr>
          <w:b w:val="0"/>
          <w:i/>
          <w:sz w:val="20"/>
        </w:rPr>
        <w:t>"I use [Business Name] for cleaning and they've been great — reliable and detailed. Here's their number/link: [link]. Tell them [your name] sent you."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Request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