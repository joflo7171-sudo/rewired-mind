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REVIEW REQUEST</w:t>
      </w:r>
    </w:p>
    <w:p>
      <w:r>
        <w:rPr>
          <w:i/>
          <w:color w:val="6B7B83"/>
          <w:sz w:val="19"/>
        </w:rPr>
        <w:t>Printable leave-behind card text plus message versions. Never offer rewards for reviews; ask for honest feedback.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LEAVE-BEHIND CARD (PRINT AND LEAVE ON THE COUNTER)</w:t>
      </w:r>
    </w:p>
    <w:p>
      <w:r>
        <w:rPr>
          <w:b/>
          <w:i w:val="0"/>
          <w:sz w:val="22"/>
        </w:rPr>
        <w:t>Your home was cleaned today by [cleaner first name].</w:t>
      </w:r>
    </w:p>
    <w:p>
      <w:r>
        <w:rPr>
          <w:b w:val="0"/>
          <w:i w:val="0"/>
          <w:sz w:val="20"/>
        </w:rPr>
        <w:t>If you were happy with today's clean, a short review helps our small team more than you know. If anything wasn't right, please tell us first — we'll make it right.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304"/>
        <w:gridCol w:w="7776"/>
      </w:tblGrid>
      <w:tr>
        <w:trPr>
          <w:trHeight w:val="425"/>
        </w:trPr>
        <w:tc>
          <w:tcPr>
            <w:tcW w:type="dxa" w:w="2304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Review link / QR code</w:t>
            </w:r>
          </w:p>
        </w:tc>
        <w:tc>
          <w:tcPr>
            <w:tcW w:type="dxa" w:w="7776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304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Questions or concerns</w:t>
            </w:r>
          </w:p>
        </w:tc>
        <w:tc>
          <w:tcPr>
            <w:tcW w:type="dxa" w:w="7776"/>
          </w:tcPr>
          <w:p>
            <w:r>
              <w:t xml:space="preserve"> 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TEXT MESSAGE</w:t>
      </w:r>
    </w:p>
    <w:p>
      <w:r>
        <w:rPr>
          <w:b w:val="0"/>
          <w:i/>
          <w:sz w:val="20"/>
        </w:rPr>
        <w:t>Hi [first name], thanks for having us today! If you have a minute, we'd really appreciate an honest review: [link]. — [Your name]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EMAIL</w:t>
      </w:r>
    </w:p>
    <w:p>
      <w:r>
        <w:rPr>
          <w:b w:val="0"/>
          <w:i w:val="0"/>
          <w:sz w:val="20"/>
        </w:rPr>
        <w:t>Subject: How did we do today?</w:t>
        <w:br/>
        <w:br/>
        <w:t>Hi [first name],</w:t>
        <w:br/>
        <w:br/>
        <w:t>Thank you for trusting [Business Name] with your home. We'd love to hear how today's clean went. If you have two minutes, you can leave a review here: [link].</w:t>
        <w:br/>
        <w:br/>
        <w:t>If anything wasn't perfect, just reply to this email and we'll make it right.</w:t>
        <w:br/>
        <w:br/>
        <w:t>[Your name]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OperatorGrid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Request</dc:title>
  <dc:creator>OperatorGrid</dc:creator>
  <cp:lastModifiedBy>OperatorGrid</cp:lastModifiedBy>
  <dcterms:created xsi:type="dcterms:W3CDTF">2026-10-01T00:00:00Z</dcterms:created>
  <dcterms:modified xsi:type="dcterms:W3CDTF">2026-10-01T00:00:00Z</dcterms:modified>
</cp:coreProperties>
</file>