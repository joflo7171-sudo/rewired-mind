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color w:val="0F4C5C"/>
        </w:rPr>
        <w:t>Marketing Copy Templates</w:t>
      </w:r>
    </w:p>
    <w:p>
      <w:r>
        <w:rPr>
          <w:i/>
        </w:rPr>
        <w:t>Replace every [bracket]. Only make offers you will honor, only use real reviews (with permission), and follow each platform's rules. Track results by setting the Lead Source in your LEADS sheet.</w:t>
      </w:r>
    </w:p>
    <w:p>
      <w:pPr>
        <w:pStyle w:val="Heading1"/>
      </w:pPr>
      <w:r>
        <w:rPr>
          <w:rFonts w:ascii="Arial" w:hAnsi="Arial"/>
          <w:color w:val="0F4C5C"/>
        </w:rPr>
        <w:t>Google Business Profile posts</w:t>
      </w:r>
    </w:p>
    <w:p>
      <w:pPr>
        <w:pStyle w:val="Heading2"/>
      </w:pPr>
      <w:r>
        <w:rPr>
          <w:rFonts w:ascii="Arial" w:hAnsi="Arial"/>
          <w:color w:val="0F4C5C"/>
        </w:rPr>
        <w:t>Service spotlight — recurring</w:t>
      </w:r>
    </w:p>
    <w:p>
      <w:r>
        <w:rPr>
          <w:i w:val="0"/>
        </w:rPr>
        <w:t>Busy week ahead? Our recurring cleaning plans keep your home reset every [week / two weeks] with the same team and the same checklist each visit. Now booking new recurring clients in [Service Area]. Tap 'Book' to request a quote.</w:t>
      </w:r>
    </w:p>
    <w:p>
      <w:pPr>
        <w:pStyle w:val="Heading2"/>
      </w:pPr>
      <w:r>
        <w:rPr>
          <w:rFonts w:ascii="Arial" w:hAnsi="Arial"/>
          <w:color w:val="0F4C5C"/>
        </w:rPr>
        <w:t>Move-in / move-out</w:t>
      </w:r>
    </w:p>
    <w:p>
      <w:r>
        <w:rPr>
          <w:i w:val="0"/>
        </w:rPr>
        <w:t>Moving is stressful enough. Our move-in / move-out clean covers [inside cabinets, appliances, baseboards — edit to your scope] so you can hand over the keys or settle in with confidence. Book 1–2 weeks ahead for best availability in [Service Area].</w:t>
      </w:r>
    </w:p>
    <w:p>
      <w:pPr>
        <w:pStyle w:val="Heading2"/>
      </w:pPr>
      <w:r>
        <w:rPr>
          <w:rFonts w:ascii="Arial" w:hAnsi="Arial"/>
          <w:color w:val="0F4C5C"/>
        </w:rPr>
        <w:t>Seasonal tip</w:t>
      </w:r>
    </w:p>
    <w:p>
      <w:r>
        <w:rPr>
          <w:i w:val="0"/>
        </w:rPr>
        <w:t>Quick tip: [one practical, accurate cleaning tip]. Want us to handle it? We're booking [deep cleans / spring cleans] in [Service Area] for [month].</w:t>
      </w:r>
    </w:p>
    <w:p>
      <w:pPr>
        <w:pStyle w:val="Heading2"/>
      </w:pPr>
      <w:r>
        <w:rPr>
          <w:rFonts w:ascii="Arial" w:hAnsi="Arial"/>
          <w:color w:val="0F4C5C"/>
        </w:rPr>
        <w:t>Team highlight</w:t>
      </w:r>
    </w:p>
    <w:p>
      <w:r>
        <w:rPr>
          <w:i w:val="0"/>
        </w:rPr>
        <w:t>Meet [first name], our [role]. [One genuine detail, shared with permission.] When you book with [Business Name], you get [your consistency promise — only if true].</w:t>
      </w:r>
    </w:p>
    <w:p>
      <w:pPr>
        <w:pStyle w:val="Heading2"/>
      </w:pPr>
      <w:r>
        <w:rPr>
          <w:rFonts w:ascii="Arial" w:hAnsi="Arial"/>
          <w:color w:val="0F4C5C"/>
        </w:rPr>
        <w:t>Short-term rental hosts</w:t>
      </w:r>
    </w:p>
    <w:p>
      <w:r>
        <w:rPr>
          <w:i w:val="0"/>
        </w:rPr>
        <w:t>Hosting in [Service Area]? We offer turnover cleans with [linen change, restock checks, photo reports — edit]. Message us your calendar and we'll quote your turnovers.</w:t>
      </w:r>
    </w:p>
    <w:p>
      <w:pPr>
        <w:pStyle w:val="Heading2"/>
      </w:pPr>
      <w:r>
        <w:rPr>
          <w:rFonts w:ascii="Arial" w:hAnsi="Arial"/>
          <w:color w:val="0F4C5C"/>
        </w:rPr>
        <w:t>Review thank-you</w:t>
      </w:r>
    </w:p>
    <w:p>
      <w:r>
        <w:rPr>
          <w:i w:val="0"/>
        </w:rPr>
        <w:t>Thank you to everyone who has shared a review this month — we read every one. [Optional: a real quote with permission.] Ready for a cleaner home? Request a quote today.</w:t>
      </w:r>
    </w:p>
    <w:p>
      <w:pPr>
        <w:pStyle w:val="Heading1"/>
      </w:pPr>
      <w:r>
        <w:rPr>
          <w:rFonts w:ascii="Arial" w:hAnsi="Arial"/>
          <w:color w:val="0F4C5C"/>
        </w:rPr>
        <w:t>Facebook / Instagram captions</w:t>
      </w:r>
    </w:p>
    <w:p>
      <w:pPr>
        <w:pStyle w:val="Heading2"/>
      </w:pPr>
      <w:r>
        <w:rPr>
          <w:rFonts w:ascii="Arial" w:hAnsi="Arial"/>
          <w:color w:val="0F4C5C"/>
        </w:rPr>
        <w:t>Before &amp; after</w:t>
      </w:r>
    </w:p>
    <w:p>
      <w:r>
        <w:rPr>
          <w:i w:val="0"/>
        </w:rPr>
        <w:t>This [room] took [time] and a lot of [problem] 👀 Swipe to see the after. [One sentence on what was done.] Want yours done? Link in bio / message us. #[YourTown]Cleaning #DeepClean</w:t>
      </w:r>
    </w:p>
    <w:p>
      <w:pPr>
        <w:pStyle w:val="Heading2"/>
      </w:pPr>
      <w:r>
        <w:rPr>
          <w:rFonts w:ascii="Arial" w:hAnsi="Arial"/>
          <w:color w:val="0F4C5C"/>
        </w:rPr>
        <w:t>Recurring</w:t>
      </w:r>
    </w:p>
    <w:p>
      <w:r>
        <w:rPr>
          <w:i w:val="0"/>
        </w:rPr>
        <w:t>The best part of a recurring clean? You stop thinking about it. Same team, same checklist, every [week / two weeks]. [N] spots open this month in [Area]. Comment 'CLEAN' and we'll send details.</w:t>
      </w:r>
    </w:p>
    <w:p>
      <w:pPr>
        <w:pStyle w:val="Heading2"/>
      </w:pPr>
      <w:r>
        <w:rPr>
          <w:rFonts w:ascii="Arial" w:hAnsi="Arial"/>
          <w:color w:val="0F4C5C"/>
        </w:rPr>
        <w:t>New client offer</w:t>
      </w:r>
    </w:p>
    <w:p>
      <w:r>
        <w:rPr>
          <w:i w:val="0"/>
        </w:rPr>
        <w:t>New here? [Your offer] on your first clean in [Service Area] — [terms, expiry]. Book at [link].</w:t>
      </w:r>
    </w:p>
    <w:p>
      <w:pPr>
        <w:pStyle w:val="Heading2"/>
      </w:pPr>
      <w:r>
        <w:rPr>
          <w:rFonts w:ascii="Arial" w:hAnsi="Arial"/>
          <w:color w:val="0F4C5C"/>
        </w:rPr>
        <w:t>Tip post</w:t>
      </w:r>
    </w:p>
    <w:p>
      <w:r>
        <w:rPr>
          <w:i w:val="0"/>
        </w:rPr>
        <w:t>Save this 👇 [Hook]. 1) [Step] 2) [Step] 3) [Step]. Questions? Ask below — we answer every one.</w:t>
      </w:r>
    </w:p>
    <w:p>
      <w:pPr>
        <w:pStyle w:val="Heading2"/>
      </w:pPr>
      <w:r>
        <w:rPr>
          <w:rFonts w:ascii="Arial" w:hAnsi="Arial"/>
          <w:color w:val="0F4C5C"/>
        </w:rPr>
        <w:t>Referral</w:t>
      </w:r>
    </w:p>
    <w:p>
      <w:r>
        <w:rPr>
          <w:i w:val="0"/>
        </w:rPr>
        <w:t>Our favorite compliment is a referral. Know someone who needs a hand at home? Send them our way and mention your name. [Your thank-you, terms.]</w:t>
      </w:r>
    </w:p>
    <w:p>
      <w:pPr>
        <w:pStyle w:val="Heading2"/>
      </w:pPr>
      <w:r>
        <w:rPr>
          <w:rFonts w:ascii="Arial" w:hAnsi="Arial"/>
          <w:color w:val="0F4C5C"/>
        </w:rPr>
        <w:t>Behind the scenes</w:t>
      </w:r>
    </w:p>
    <w:p>
      <w:r>
        <w:rPr>
          <w:i w:val="0"/>
        </w:rPr>
        <w:t>What's in our cleaning caddy? [3 items + why]. (Always follow product labels!) Which one surprised you?</w:t>
      </w:r>
    </w:p>
    <w:p>
      <w:pPr>
        <w:pStyle w:val="Heading1"/>
      </w:pPr>
      <w:r>
        <w:rPr>
          <w:rFonts w:ascii="Arial" w:hAnsi="Arial"/>
          <w:color w:val="0F4C5C"/>
        </w:rPr>
        <w:t>Promotions</w:t>
      </w:r>
    </w:p>
    <w:p>
      <w:pPr>
        <w:pStyle w:val="Heading2"/>
      </w:pPr>
      <w:r>
        <w:rPr>
          <w:rFonts w:ascii="Arial" w:hAnsi="Arial"/>
          <w:color w:val="0F4C5C"/>
        </w:rPr>
        <w:t>Recurring-cleaning promotion</w:t>
      </w:r>
    </w:p>
    <w:p>
      <w:r>
        <w:rPr>
          <w:i w:val="0"/>
        </w:rPr>
        <w:t>Headline: Never spend Saturday cleaning again.</w:t>
        <w:br/>
        <w:t>Body: Weekly, every-2-week and monthly plans with [your benefit]. [Offer, if any — e.g., your recurring discount from PRICING].</w:t>
        <w:br/>
        <w:t>Call to action: Book a walkthrough at [link] / [phone].</w:t>
        <w:br/>
        <w:t>Terms: [Your wording.]</w:t>
      </w:r>
    </w:p>
    <w:p>
      <w:pPr>
        <w:pStyle w:val="Heading2"/>
      </w:pPr>
      <w:r>
        <w:rPr>
          <w:rFonts w:ascii="Arial" w:hAnsi="Arial"/>
          <w:color w:val="0F4C5C"/>
        </w:rPr>
        <w:t>New-client promotion</w:t>
      </w:r>
    </w:p>
    <w:p>
      <w:r>
        <w:rPr>
          <w:i w:val="0"/>
        </w:rPr>
        <w:t>Headline: [Your offer] on your first clean.</w:t>
        <w:br/>
        <w:t>Body: Standard, deep and move-in/out cleaning in [Service Area].</w:t>
        <w:br/>
        <w:t>Call to action: Book at [link].</w:t>
        <w:br/>
        <w:t>Terms: [New clients only, expiry date, one per household — your wording.]</w:t>
      </w:r>
    </w:p>
    <w:p>
      <w:pPr>
        <w:pStyle w:val="Heading1"/>
      </w:pPr>
      <w:r>
        <w:rPr>
          <w:rFonts w:ascii="Arial" w:hAnsi="Arial"/>
          <w:color w:val="0F4C5C"/>
        </w:rPr>
        <w:t>Print notes</w:t>
      </w:r>
    </w:p>
    <w:p>
      <w:pPr>
        <w:pStyle w:val="ListBullet"/>
      </w:pPr>
      <w:r>
        <w:t>Flyer: 8.5 x 11 in. Door hanger: 4.25 x 11 in (ask your printer for a die-cut hole template). Cards: 3.5 x 2 in.</w:t>
      </w:r>
    </w:p>
    <w:p>
      <w:pPr>
        <w:pStyle w:val="ListBullet"/>
      </w:pPr>
      <w:r>
        <w:t>Add 0.125 in bleed if your printer requires it, and export to PDF at high quality.</w:t>
      </w:r>
    </w:p>
    <w:p>
      <w:pPr>
        <w:pStyle w:val="ListBullet"/>
      </w:pPr>
      <w:r>
        <w:t>Replace [QR] boxes with a QR code linking to your booking page (many free generators exist). Test it before printing.</w:t>
      </w:r>
    </w:p>
    <w:p>
      <w:pPr>
        <w:pStyle w:val="ListBullet"/>
      </w:pPr>
      <w:r>
        <w:t>Use only photos you took or have rights to, and get customer permission before showing their home.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OperatorGrid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Marketing Copy Templates</dc:title>
  <dc:creator>OperatorGrid</dc:creator>
  <cp:lastModifiedBy>OperatorGrid</cp:lastModifiedBy>
  <dcterms:created xsi:type="dcterms:W3CDTF">2026-10-01T00:00:00Z</dcterms:created>
  <dcterms:modified xsi:type="dcterms:W3CDTF">2026-10-01T00:00:00Z</dcterms:modified>
</cp:coreProperties>
</file>